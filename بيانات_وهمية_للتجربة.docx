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الاسم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أحمد محمد علي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الرقم القومى</w:t>
      </w:r>
      <w:r>
        <w:rPr>
          <w:b/>
          <w:bCs/>
        </w:rPr>
        <w:t xml:space="preserve"> :</w:t>
      </w:r>
      <w:r>
        <w:t xml:space="preserve"> 31405010000000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تاريخ الميلاد</w:t>
      </w:r>
      <w:r>
        <w:rPr>
          <w:b/>
          <w:bCs/>
        </w:rPr>
        <w:t xml:space="preserve"> :</w:t>
      </w:r>
      <w:r>
        <w:t xml:space="preserve"> 1/5/2014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رقم التليفون</w:t>
      </w:r>
      <w:r>
        <w:rPr>
          <w:b/>
          <w:bCs/>
        </w:rPr>
        <w:t xml:space="preserve"> :</w:t>
      </w:r>
      <w:r>
        <w:t xml:space="preserve"> 01000000000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رقم الواتس اب</w:t>
      </w:r>
      <w:r>
        <w:rPr>
          <w:b/>
          <w:bCs/>
        </w:rPr>
        <w:t xml:space="preserve"> :</w:t>
      </w:r>
      <w:r>
        <w:t xml:space="preserve"> 01000000000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اسئله عن الطفل</w:t>
      </w:r>
      <w:r>
        <w:rPr>
          <w:rtl/>
        </w:rPr>
        <w:t xml:space="preserve"> </w:t>
      </w:r>
      <w:r>
        <w:rPr>
          <w:b/>
          <w:bCs/>
          <w:rtl/>
        </w:rPr>
        <w:t>الجنس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ذكر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ترتيب الطفل بين اخواته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الثاني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المستوى التعليمى للطفل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ابتدائى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اسئله عن الاسره</w:t>
      </w:r>
      <w:r>
        <w:rPr>
          <w:rtl/>
        </w:rPr>
        <w:t xml:space="preserve"> </w:t>
      </w:r>
      <w:r>
        <w:rPr>
          <w:b/>
          <w:bCs/>
          <w:rtl/>
        </w:rPr>
        <w:t>اسم الاب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محمد علي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وظيفه الاب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محاسب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المستوى التعليمى للاب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تعليم عالى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اسم الام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سارة أحمد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وظيفه الام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ربة منزل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المستوى التعليمى للام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تعليم عالى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عدد الأبناء</w:t>
      </w:r>
      <w:r>
        <w:rPr>
          <w:b/>
          <w:bCs/>
        </w:rPr>
        <w:t xml:space="preserve"> :</w:t>
      </w:r>
      <w:r>
        <w:t xml:space="preserve"> 3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مستوى دخل الاسره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اكثر من 3000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موطن الاسره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حضر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العنوان بالتفصيل</w:t>
      </w:r>
      <w:r>
        <w:rPr>
          <w:b/>
          <w:bCs/>
        </w:rPr>
        <w:t xml:space="preserve"> :</w:t>
      </w:r>
      <w:r>
        <w:t xml:space="preserve"> 15 </w:t>
      </w:r>
      <w:r>
        <w:rPr>
          <w:rtl/>
        </w:rPr>
        <w:t>شارع الحرية، القاهرة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التاريخ المرضى للطفل</w:t>
      </w:r>
      <w:r>
        <w:rPr>
          <w:rtl/>
        </w:rPr>
        <w:t xml:space="preserve"> </w:t>
      </w:r>
      <w:r>
        <w:rPr>
          <w:b/>
          <w:bCs/>
          <w:rtl/>
        </w:rPr>
        <w:t>هل يوجد إصابات سابقه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نعم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في حاله الاجابه بنعم</w:t>
      </w:r>
      <w:r>
        <w:rPr>
          <w:rtl/>
        </w:rPr>
        <w:t xml:space="preserve"> </w:t>
      </w:r>
      <w:r>
        <w:rPr>
          <w:b/>
          <w:bCs/>
          <w:rtl/>
        </w:rPr>
        <w:t>مدى شدتها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متوسطة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العلاج المستخدم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جبيرة وراحة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تاريخ الاصابه</w:t>
      </w:r>
      <w:r>
        <w:rPr>
          <w:b/>
          <w:bCs/>
        </w:rPr>
        <w:t xml:space="preserve"> :</w:t>
      </w:r>
      <w:r>
        <w:t xml:space="preserve"> 2022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مكانها في الجسم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الكاحل الأيمن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lastRenderedPageBreak/>
        <w:t>مدى تأثيرها عليه الان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ألم بسيط عند الركض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الاثار النفسيه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خوف من الالتحام القوي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يوجد كسور سابقه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لا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يوجد عمليات جراحيه سابقه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نعم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في حاله الاجابه بنعم</w:t>
      </w:r>
      <w:r>
        <w:rPr>
          <w:rtl/>
        </w:rPr>
        <w:t xml:space="preserve"> </w:t>
      </w:r>
      <w:r>
        <w:rPr>
          <w:b/>
          <w:bCs/>
          <w:rtl/>
        </w:rPr>
        <w:t>نوع العمليه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استئصال اللوزتين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تاريخ العمليه</w:t>
      </w:r>
      <w:r>
        <w:rPr>
          <w:b/>
          <w:bCs/>
        </w:rPr>
        <w:t xml:space="preserve"> :</w:t>
      </w:r>
      <w:r>
        <w:t xml:space="preserve"> 2019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يوجد امراض مزمنه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نعم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اسم المرض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أنيميا نقص الحديد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مدى تأثيره عليه الان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شعور بالإجهاد السريع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العلاج المستخدم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مكملات حديد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يوجد امراض معديه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لا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يوجد مشاكل صحيه أخرى</w:t>
      </w:r>
      <w:r>
        <w:rPr>
          <w:rtl/>
        </w:rPr>
        <w:t xml:space="preserve"> </w:t>
      </w:r>
      <w:r>
        <w:rPr>
          <w:b/>
          <w:bCs/>
        </w:rPr>
        <w:t>-</w:t>
      </w:r>
      <w:r>
        <w:rPr>
          <w:b/>
          <w:bCs/>
          <w:rtl/>
        </w:rPr>
        <w:t>مشاكل الجهاز التنفسي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حساسية صدرية موسمية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</w:rPr>
        <w:t>-</w:t>
      </w:r>
      <w:r>
        <w:rPr>
          <w:b/>
          <w:bCs/>
          <w:rtl/>
        </w:rPr>
        <w:t xml:space="preserve">مشاكل </w:t>
      </w:r>
      <w:proofErr w:type="gramStart"/>
      <w:r>
        <w:rPr>
          <w:b/>
          <w:bCs/>
          <w:rtl/>
        </w:rPr>
        <w:t>بالعين</w:t>
      </w:r>
      <w:r>
        <w:rPr>
          <w:b/>
          <w:bCs/>
        </w:rPr>
        <w:t xml:space="preserve"> :</w:t>
      </w:r>
      <w:proofErr w:type="gramEnd"/>
      <w:r>
        <w:t xml:space="preserve"> </w:t>
      </w:r>
      <w:r>
        <w:rPr>
          <w:rtl/>
        </w:rPr>
        <w:t>ضعف نظر بسيط (يرتدي نظارة</w:t>
      </w:r>
      <w:r>
        <w:t>)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العوامل البيئيه</w:t>
      </w:r>
      <w:r>
        <w:rPr>
          <w:rtl/>
        </w:rPr>
        <w:t xml:space="preserve"> </w:t>
      </w:r>
      <w:r>
        <w:rPr>
          <w:b/>
          <w:bCs/>
          <w:rtl/>
        </w:rPr>
        <w:t>هل مكان السكن قريب من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لا يوجد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يتعامل مع اى من المواد التاليه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منظفات (الكلور) أحياناً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يجد فرد من افراد الاسره مدخن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نعم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من هو الفرد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الاب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النمط الغذائي لاسرة الطفل</w:t>
      </w:r>
      <w:r>
        <w:rPr>
          <w:rtl/>
        </w:rPr>
        <w:t xml:space="preserve"> </w:t>
      </w:r>
      <w:r>
        <w:rPr>
          <w:b/>
          <w:bCs/>
          <w:rtl/>
        </w:rPr>
        <w:t>نوع الدهون المستخدمه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سمن نباتى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أنواع الزيوت المستخدمه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زيت عباد الشمس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يتناول الطفل وجبات سريعه معده بالمنذل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نعم (أحيانا</w:t>
      </w:r>
      <w:r>
        <w:t>)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يتناول الطفل وجبات سريعه خارج المنزل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نعم (أحيانا</w:t>
      </w:r>
      <w:r>
        <w:t>)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ما هي الاطعمه التي يتناولها الطفل خارج المنزل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البرجر والبطاطس المقلية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ما هي العصائر التي يتناولها الطفل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معلبه (مليئة بالسكر</w:t>
      </w:r>
      <w:r>
        <w:t>)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lastRenderedPageBreak/>
        <w:t>ما هو نوع مواد التحليه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السكر الأبيض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ما هو نوع البروتين الحيوانى المفضل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دواجن (بانيه مقلي</w:t>
      </w:r>
      <w:r>
        <w:t>)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ما هو مصدر الكربوهيدرات في غذاء الطفل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الخبز الفينو والمكرونه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تحرص على تناول طفلك وجبه الفطور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لا (يستيقظ متأخراً</w:t>
      </w:r>
      <w:r>
        <w:t>)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المستوى المعرفى الغذائي</w:t>
      </w:r>
      <w:r>
        <w:rPr>
          <w:rtl/>
        </w:rPr>
        <w:t xml:space="preserve"> </w:t>
      </w:r>
      <w:r>
        <w:rPr>
          <w:b/>
          <w:bCs/>
          <w:rtl/>
        </w:rPr>
        <w:t>هل يفضل الطفل المشروبات والاغذيه المصنعه ؟</w:t>
      </w:r>
      <w:r>
        <w:rPr>
          <w:rtl/>
        </w:rPr>
        <w:t xml:space="preserve"> نعم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يتناول الطفل الحلويات بكثرة ؟</w:t>
      </w:r>
      <w:r>
        <w:rPr>
          <w:rtl/>
        </w:rPr>
        <w:t xml:space="preserve"> نعم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يشرب الطفل المياة بكميات كافيه ؟</w:t>
      </w:r>
      <w:r>
        <w:rPr>
          <w:rtl/>
        </w:rPr>
        <w:t xml:space="preserve"> لا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يتناول الطفل الفاكهه والخضروات بشكل كافى ؟</w:t>
      </w:r>
      <w:r>
        <w:rPr>
          <w:rtl/>
        </w:rPr>
        <w:t xml:space="preserve"> لا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كم وجبه يتناولها الطفل في اليوم ؟</w:t>
      </w:r>
      <w:r>
        <w:rPr>
          <w:rtl/>
        </w:rPr>
        <w:t xml:space="preserve"> اثنان (غداء وعشاء</w:t>
      </w:r>
      <w:r>
        <w:t>)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تؤثر حالته النفسيه على عاداته الغذائيه ؟</w:t>
      </w:r>
      <w:r>
        <w:rPr>
          <w:rtl/>
        </w:rPr>
        <w:t xml:space="preserve"> نعم (زياده في الشهيه عند التوتر</w:t>
      </w:r>
      <w:r>
        <w:t>)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النمط الصحى لاسرة الطفل</w:t>
      </w:r>
      <w:r>
        <w:rPr>
          <w:rtl/>
        </w:rPr>
        <w:t xml:space="preserve"> </w:t>
      </w:r>
      <w:r>
        <w:rPr>
          <w:b/>
          <w:bCs/>
          <w:rtl/>
        </w:rPr>
        <w:t>هل يمارس الاب الرياضه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لا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هل تمارس الام الرياضه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نادرا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ما طبيعه نوم الطفل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متقطع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عدد ساعات النوم للطفل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من 6 – 8 ساعات</w:t>
      </w:r>
    </w:p>
    <w:p w:rsidR="00BA024D" w:rsidRDefault="00BA024D" w:rsidP="00BA024D">
      <w:pPr>
        <w:pStyle w:val="NormalWeb"/>
        <w:bidi/>
        <w:ind w:left="720"/>
        <w:jc w:val="center"/>
      </w:pPr>
      <w:r>
        <w:rPr>
          <w:b/>
          <w:bCs/>
          <w:rtl/>
        </w:rPr>
        <w:t>ما هي أنواع الأجهزة التي يتعامل معها الطفل</w:t>
      </w:r>
      <w:r>
        <w:rPr>
          <w:b/>
          <w:bCs/>
        </w:rPr>
        <w:t xml:space="preserve"> :</w:t>
      </w:r>
      <w:r>
        <w:t xml:space="preserve"> </w:t>
      </w:r>
      <w:r>
        <w:rPr>
          <w:rtl/>
        </w:rPr>
        <w:t>هواتف زكيه (موبايل</w:t>
      </w:r>
      <w:r>
        <w:t>)</w:t>
      </w:r>
    </w:p>
    <w:p w:rsidR="00BA024D" w:rsidRDefault="00BA024D" w:rsidP="00BA024D">
      <w:pPr>
        <w:pStyle w:val="NormalWeb"/>
        <w:bidi/>
        <w:ind w:left="720"/>
        <w:jc w:val="center"/>
      </w:pPr>
      <w:bookmarkStart w:id="0" w:name="_GoBack"/>
      <w:bookmarkEnd w:id="0"/>
      <w:r>
        <w:rPr>
          <w:b/>
          <w:bCs/>
          <w:rtl/>
        </w:rPr>
        <w:t>كم الوقت الذى يستغرقه الطفل مع هذه الأجهزة ؟</w:t>
      </w:r>
      <w:r>
        <w:rPr>
          <w:rtl/>
        </w:rPr>
        <w:t xml:space="preserve"> </w:t>
      </w:r>
      <w:r>
        <w:t xml:space="preserve">4 </w:t>
      </w:r>
      <w:r>
        <w:rPr>
          <w:rtl/>
        </w:rPr>
        <w:t>ساعات يومياً</w:t>
      </w:r>
    </w:p>
    <w:p w:rsidR="004730D6" w:rsidRPr="00BA024D" w:rsidRDefault="004730D6" w:rsidP="00BA024D"/>
    <w:sectPr w:rsidR="004730D6" w:rsidRPr="00BA02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0D6"/>
    <w:rsid w:val="00AA1D8D"/>
    <w:rsid w:val="00B47730"/>
    <w:rsid w:val="00BA02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A0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A0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5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096A4D-3942-4FF5-80D0-B671DFFE4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fady</cp:lastModifiedBy>
  <cp:revision>3</cp:revision>
  <dcterms:created xsi:type="dcterms:W3CDTF">2013-12-23T23:15:00Z</dcterms:created>
  <dcterms:modified xsi:type="dcterms:W3CDTF">2026-02-03T18:38:00Z</dcterms:modified>
  <cp:category/>
</cp:coreProperties>
</file>